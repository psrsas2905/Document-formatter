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304800" cy="304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cme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4800" cy="3048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4E79"/>
      </w:rPr>
      <w:t xml:space="preserve">  ACME CORP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